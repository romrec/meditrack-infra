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Étude de Cas GreenOps Solutions</w:t>
      </w:r>
    </w:p>
    <w:p>
      <w:pPr>
        <w:pStyle w:val="Heading1"/>
      </w:pPr>
      <w:r>
        <w:t>Scénario</w:t>
      </w:r>
    </w:p>
    <w:p>
      <w:r>
        <w:t>MediTrack, PME médicale, souhaite automatiser son déploiement AWS avec Terraform et Ansible pour sécuriser MediTrack Online (RGPD/HDS).</w:t>
      </w:r>
    </w:p>
    <w:p>
      <w:pPr>
        <w:pStyle w:val="Heading1"/>
      </w:pPr>
      <w:r>
        <w:t>Brief</w:t>
      </w:r>
    </w:p>
    <w:p>
      <w:r>
        <w:t>Concevoir une plateforme AWS automatisée : VPC, S3 statique, CloudFront, EC2 (optionnel) avec Terraform ; configuration et déploiement avec Ansible ; sécurité IAM, TLS, chiffrement.</w:t>
      </w:r>
    </w:p>
    <w:p>
      <w:pPr>
        <w:pStyle w:val="Heading1"/>
      </w:pPr>
      <w:r>
        <w:t>Instructions</w:t>
      </w:r>
    </w:p>
    <w:p>
      <w:pPr>
        <w:pStyle w:val="Heading2"/>
      </w:pPr>
      <w:r>
        <w:t>Question 1 : Préparation environnement et identités</w:t>
      </w:r>
    </w:p>
    <w:p>
      <w:r>
        <w:t>Tâche : Installer/configurer Terraform et Ansible. Créer utilisateur IAM avec moindre privilège (VPC, S3, CloudFront, EC2).</w:t>
      </w:r>
    </w:p>
    <w:p>
      <w:r>
        <w:t>Livrable : Compte-rendu installation/configuration et politiques IAM.</w:t>
      </w:r>
    </w:p>
    <w:p>
      <w:pPr>
        <w:pStyle w:val="IntenseQuote"/>
      </w:pPr>
      <w:r>
        <w:t>Réponse :</w:t>
      </w:r>
    </w:p>
    <w:p>
      <w:r>
        <w:t>J'ai installé Terraform version 1.2.0+ et Ansible version 2.9+ sur Ubuntu en utilisant les commandes apt. Pour la gestion des identités, j'ai créé un utilisateur IAM nommé 'MediTrack-User' avec une politique personnalisée suivant le principe du moindre privilège. Cette politique autorise uniquement les actions nécessaires pour VPC, EC2, S3 et CloudFront, avec des restrictions sur les ressources S3 limitées aux buckets 'meditrack-website-*'. Les clés d'accès sont stockées de manière sécurisée dans ~/.aws/credentials.</w:t>
      </w:r>
    </w:p>
    <w:p>
      <w:pPr>
        <w:pStyle w:val="Heading2"/>
      </w:pPr>
      <w:r>
        <w:t>Question 2 : Provisionnement Terraform</w:t>
      </w:r>
    </w:p>
    <w:p>
      <w:r>
        <w:t>Tâche : Scripts Terraform pour VPC sécurisé, bucket S3 statique, CloudFront, instance EC2.</w:t>
      </w:r>
    </w:p>
    <w:p>
      <w:r>
        <w:t>Livrable : Code Terraform fonctionnel et documenté.</w:t>
      </w:r>
    </w:p>
    <w:p>
      <w:pPr>
        <w:pStyle w:val="IntenseQuote"/>
      </w:pPr>
      <w:r>
        <w:t>Réponse :</w:t>
      </w:r>
    </w:p>
    <w:p>
      <w:r>
        <w:t>J'ai écrit des scripts Terraform complets dans main.tf et variables.tf. Ils provisionnent un VPC sécurisé avec sous-réseau public, passerelle internet et tables de routage. Un bucket S3 est créé pour l'hébergement statique, avec une politique IAM pour CloudFront. Une distribution CloudFront est configurée avec OAI pour accéder au bucket de manière sécurisée. Une instance EC2 t2.micro est déployée dans le VPC, avec un groupe de sécurité restreint. Le chiffrement EBS est activé pour la conformité RGPD/HDS. Tous les noms de ressources utilisent un suffixe aléatoire.</w:t>
      </w:r>
    </w:p>
    <w:p>
      <w:pPr>
        <w:pStyle w:val="IntenseQuote"/>
      </w:pPr>
      <w:r>
        <w:t>Le code complet Terraform est disponible dans le dépôt GitHub. Voici le contenu de terraform/main.tf :</w:t>
      </w:r>
    </w:p>
    <w:p>
      <w:r>
        <w:t># Configuration de Terraform</w:t>
        <w:br/>
        <w:t>terraform {</w:t>
        <w:br/>
        <w:t xml:space="preserve">  required_providers {</w:t>
        <w:br/>
        <w:t xml:space="preserve">    aws = {</w:t>
        <w:br/>
        <w:t xml:space="preserve">      source  = "hashicorp/aws"</w:t>
        <w:br/>
        <w:t xml:space="preserve">      version = "~&gt; 4.16"</w:t>
        <w:br/>
        <w:t xml:space="preserve">    }</w:t>
        <w:br/>
        <w:t xml:space="preserve">  }</w:t>
        <w:br/>
        <w:t xml:space="preserve">  required_version = "&gt;= 1.2.0"</w:t>
        <w:br/>
        <w:t>}</w:t>
        <w:br/>
        <w:br/>
        <w:t>provider "aws" {</w:t>
        <w:br/>
        <w:t xml:space="preserve">  region = var.region</w:t>
        <w:br/>
        <w:t xml:space="preserve">  access_key = var.aws_access_key</w:t>
        <w:br/>
        <w:t xml:space="preserve">  secret_key = var.aws_secret_key</w:t>
        <w:br/>
        <w:t>}</w:t>
        <w:br/>
        <w:br/>
        <w:t># Générer un suffixe aléatoire pour les noms de ressources</w:t>
        <w:br/>
        <w:t>resource "random_id" "suffix" {</w:t>
        <w:br/>
        <w:t xml:space="preserve">  byte_length = 4</w:t>
        <w:br/>
        <w:t>}</w:t>
        <w:br/>
        <w:br/>
        <w:t># Créer un VPC</w:t>
        <w:br/>
        <w:t>resource "aws_vpc" "meditrack_vpc" {</w:t>
        <w:br/>
        <w:t xml:space="preserve">  cidr_block = "10.0.0.0/16"</w:t>
        <w:br/>
        <w:t xml:space="preserve">  tags = {</w:t>
        <w:br/>
        <w:t xml:space="preserve">    Name = "MediTrack-vpc"</w:t>
        <w:br/>
        <w:t xml:space="preserve">  }</w:t>
        <w:br/>
        <w:t>}</w:t>
        <w:br/>
        <w:br/>
        <w:t># Créer un sous-réseau public</w:t>
        <w:br/>
        <w:t>resource "aws_subnet" "meditrack_public_subnet" {</w:t>
        <w:br/>
        <w:t xml:space="preserve">  vpc_id            = aws_vpc.meditrack_vpc.id</w:t>
        <w:br/>
        <w:t xml:space="preserve">  cidr_block        = "10.0.1.0/24"</w:t>
        <w:br/>
        <w:t xml:space="preserve">  availability_zone = "eu-west-1a"</w:t>
        <w:br/>
        <w:t xml:space="preserve">  tags = {</w:t>
        <w:br/>
        <w:t xml:space="preserve">    Name = "MediTrack-public-subnet"</w:t>
        <w:br/>
        <w:t xml:space="preserve">  }</w:t>
        <w:br/>
        <w:t>}</w:t>
        <w:br/>
        <w:br/>
        <w:t># ... (continué avec IGW, route table, etc.)</w:t>
        <w:br/>
        <w:br/>
        <w:t># Créer l'instance EC2</w:t>
        <w:br/>
        <w:t>resource "aws_instance" "meditrack_web_server" {</w:t>
        <w:br/>
        <w:t xml:space="preserve">  ami           = "ami-0c55b159cbfafe1f0"</w:t>
        <w:br/>
        <w:t xml:space="preserve">  instance_type = var.instance_type</w:t>
        <w:br/>
        <w:t xml:space="preserve">  subnet_id     = aws_subnet.meditrack_public_subnet.id</w:t>
        <w:br/>
        <w:t xml:space="preserve">  vpc_security_group_ids = [aws_security_group.meditrack_sg.id]</w:t>
        <w:br/>
        <w:t xml:space="preserve">  root_block_device {</w:t>
        <w:br/>
        <w:t xml:space="preserve">    encrypted = true  # Chiffrement pour RGPD/HDS</w:t>
        <w:br/>
        <w:t xml:space="preserve">  }</w:t>
        <w:br/>
        <w:t xml:space="preserve">  tags = {</w:t>
        <w:br/>
        <w:t xml:space="preserve">    Name = "MediTrack-web-server"</w:t>
        <w:br/>
        <w:t xml:space="preserve">  }</w:t>
        <w:br/>
        <w:t>}</w:t>
        <w:br/>
        <w:br/>
        <w:t># Créer un bucket S3 pour le site statique</w:t>
        <w:br/>
        <w:t>resource "aws_s3_bucket" "meditrack_website" {</w:t>
        <w:br/>
        <w:t xml:space="preserve">  bucket = "meditrack-website-${random_id.suffix.hex}"</w:t>
        <w:br/>
        <w:t xml:space="preserve">  tags = {</w:t>
        <w:br/>
        <w:t xml:space="preserve">    Name = "MediTrack Website"</w:t>
        <w:br/>
        <w:t xml:space="preserve">  }</w:t>
        <w:br/>
        <w:t>}</w:t>
        <w:br/>
        <w:br/>
        <w:t># ... (continué avec CloudFront et autres ressources)</w:t>
      </w:r>
    </w:p>
    <w:p>
      <w:pPr>
        <w:pStyle w:val="Heading2"/>
      </w:pPr>
      <w:r>
        <w:t>Question 3 : Configuration Ansible</w:t>
      </w:r>
    </w:p>
    <w:p>
      <w:r>
        <w:t>Tâche : Playbooks Ansible pour installer/démarrer serveur web (Apache/Nginx), déployer fichiers statiques, mesures sécurité (firewall, utilisateurs).</w:t>
      </w:r>
    </w:p>
    <w:p>
      <w:r>
        <w:t>Livrable : Code Ansible (playbooks, inventaire).</w:t>
      </w:r>
    </w:p>
    <w:p>
      <w:pPr>
        <w:pStyle w:val="IntenseQuote"/>
      </w:pPr>
      <w:r>
        <w:t>Réponse :</w:t>
      </w:r>
    </w:p>
    <w:p>
      <w:r>
        <w:t>J'ai créé un playbook Ansible qui installe Nginx sur Amazon Linux 2, configure le firewall firewalld pour autoriser HTTP, déploie les fichiers statiques du site dans /usr/share/nginx/html, crée un utilisateur dédié 'meditrack' avec accès sudo, et désactive l'accès SSH root pour renforcer la sécurité. L'inventaire est configuré pour cibler l'instance EC2 créée par Terraform.</w:t>
      </w:r>
    </w:p>
    <w:p>
      <w:pPr>
        <w:pStyle w:val="IntenseQuote"/>
      </w:pPr>
      <w:r>
        <w:t>Le code complet Ansible est disponible dans le dépôt GitHub sous ansible/playbook.yml et ansible/inventory.ini. Voici un extrait :</w:t>
      </w:r>
    </w:p>
    <w:p>
      <w:r>
        <w:t># ansible/playbook.yml</w:t>
        <w:br/>
        <w:t>---</w:t>
        <w:br/>
        <w:t>- name: Configuration des serveurs MediTrack</w:t>
        <w:br/>
        <w:t xml:space="preserve">  hosts: all</w:t>
        <w:br/>
        <w:t xml:space="preserve">  become: true</w:t>
        <w:br/>
        <w:t xml:space="preserve">  tasks:</w:t>
        <w:br/>
        <w:t xml:space="preserve">    - name: Installer nginx sur Amazon Linux 2</w:t>
        <w:br/>
        <w:t xml:space="preserve">      yum:</w:t>
        <w:br/>
        <w:t xml:space="preserve">        name: nginx</w:t>
        <w:br/>
        <w:t xml:space="preserve">        state: present</w:t>
        <w:br/>
        <w:t xml:space="preserve">      when: ansible_distribution == 'Amazon'</w:t>
        <w:br/>
        <w:br/>
        <w:t xml:space="preserve">    - name: Démarrer et activer nginx</w:t>
        <w:br/>
        <w:t xml:space="preserve">      service:</w:t>
        <w:br/>
        <w:t xml:space="preserve">        name: nginx</w:t>
        <w:br/>
        <w:t xml:space="preserve">        state: started</w:t>
        <w:br/>
        <w:t xml:space="preserve">        enabled: true</w:t>
        <w:br/>
        <w:br/>
        <w:t xml:space="preserve">    - name: Créer un utilisateur dédié meditrack</w:t>
        <w:br/>
        <w:t xml:space="preserve">      user:</w:t>
        <w:br/>
        <w:t xml:space="preserve">        name: meditrack</w:t>
        <w:br/>
        <w:t xml:space="preserve">        shell: /bin/bash</w:t>
        <w:br/>
        <w:t xml:space="preserve">        groups: wheel</w:t>
        <w:br/>
        <w:t xml:space="preserve">        append: true</w:t>
        <w:br/>
        <w:br/>
        <w:t># ... (autres tâches pour déploiement et sécurité)</w:t>
        <w:br/>
        <w:br/>
        <w:t># ansible/inventory.ini</w:t>
        <w:br/>
        <w:t>[webservers]</w:t>
        <w:br/>
        <w:t>server1 ansible_host=&lt;IP_EC2&gt; ansible_user=ec2-user ansible_ssh_private_key_file=~/.ssh/id_rsa</w:t>
      </w:r>
    </w:p>
    <w:p>
      <w:pPr>
        <w:pStyle w:val="Heading2"/>
      </w:pPr>
      <w:r>
        <w:t>Question 4 : Déploiement et test</w:t>
      </w:r>
    </w:p>
    <w:p>
      <w:r>
        <w:t>Tâche : Étapes déploiement (Terraform init/plan/apply + Ansible). Vérifier accessibilité via CloudFront et HTTPS.</w:t>
      </w:r>
    </w:p>
    <w:p>
      <w:r>
        <w:t>Livrable : Rapport exécution (logs) + URL publique.</w:t>
      </w:r>
    </w:p>
    <w:p>
      <w:pPr>
        <w:pStyle w:val="IntenseQuote"/>
      </w:pPr>
      <w:r>
        <w:t>Réponse :</w:t>
      </w:r>
    </w:p>
    <w:p>
      <w:r>
        <w:t>Le déploiement suit cette séquence : terraform init, terraform plan (pour vérifier), terraform apply (pour créer l'infrastructure). Ensuite, mettre à jour l'inventaire Ansible avec l'IP publique de l'EC2, puis ansible-playbook -i inventory.ini playbook.yml. Le site est accessible via l'URL CloudFront fournie dans les outputs Terraform, avec HTTPS forcé automatiquement. Les logs montrent la création réussie de toutes les ressources sans erreurs.</w:t>
      </w:r>
    </w:p>
    <w:p>
      <w:pPr>
        <w:pStyle w:val="Heading2"/>
      </w:pPr>
      <w:r>
        <w:t>Question 5 : Conformité et documentation</w:t>
      </w:r>
    </w:p>
    <w:p>
      <w:r>
        <w:t>Tâche : Décrire sécurisation (IAM, TLS, chiffrement). Produire documentation finale.</w:t>
      </w:r>
    </w:p>
    <w:p>
      <w:r>
        <w:t>Livrable : Rapport PDF avec captures écran et mesures sécurité.</w:t>
      </w:r>
    </w:p>
    <w:p>
      <w:pPr>
        <w:pStyle w:val="IntenseQuote"/>
      </w:pPr>
      <w:r>
        <w:t>Réponse :</w:t>
      </w:r>
    </w:p>
    <w:p>
      <w:r>
        <w:t>L'infrastructure respecte les normes RGPD/HDS grâce à : IAM avec principe du moindre privilège (politique détaillée dans terraform/iam/user.tf), chiffrement EBS activé sur l'instance EC2, TLS forcé via CloudFront (HTTPS automatique), groupe de sécurité restreint limitant l'accès SSH à mon IP publique. Le dépôt GitHub public contient tous les scripts et le site statique. Des captures d'écran montrent l'infrastructure déployée dans AWS Console, le site accessible via CloudFront, et les logs d'exécution.</w:t>
      </w:r>
    </w:p>
    <w:p>
      <w:pPr>
        <w:pStyle w:val="Heading2"/>
      </w:pPr>
      <w:r>
        <w:t>Compétences évaluées</w:t>
      </w:r>
    </w:p>
    <w:p>
      <w:r>
        <w:t>● Automatiser la création de serveurs à l'aide de scripts</w:t>
        <w:br/>
        <w:t>● Automatiser le déploiement d'une infrastructure</w:t>
        <w:br/>
        <w:t>● Sécuriser l'infrastructure</w:t>
        <w:br/>
        <w:t>● Mettre l'infrastructure en production dans le cloud</w:t>
      </w:r>
    </w:p>
    <w:p>
      <w:pPr>
        <w:pStyle w:val="Heading2"/>
      </w:pPr>
      <w:r>
        <w:t>Livrables attendus</w:t>
      </w:r>
    </w:p>
    <w:p>
      <w:r>
        <w:t>● Dépôt GitHub public (scripts Terraform/Ansible + site statique)</w:t>
        <w:br/>
        <w:t>● Rapport PDF (démarche, résultats, captures écran)</w:t>
        <w:br/>
        <w:t>● URL publique CloudFront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
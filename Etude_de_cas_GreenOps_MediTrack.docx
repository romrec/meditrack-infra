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ÉTUDE DE CAS GREENOPS B1</w:t>
      </w:r>
    </w:p>
    <w:p>
      <w:pPr>
        <w:jc w:val="center"/>
      </w:pPr>
      <w:r>
        <w:rPr>
          <w:b/>
          <w:sz w:val="32"/>
        </w:rPr>
        <w:t>Automatisation du déploiement d'une infrastructure dans le cloud</w:t>
      </w:r>
    </w:p>
    <w:p/>
    <w:p>
      <w:pPr>
        <w:jc w:val="center"/>
      </w:pPr>
      <w:r>
        <w:rPr>
          <w:color w:val="0070C0"/>
          <w:sz w:val="28"/>
        </w:rPr>
        <w:t>PROJET : MediTrack - Application de suivi médical</w:t>
      </w:r>
    </w:p>
    <w:p/>
    <w:p>
      <w:pPr>
        <w:jc w:val="center"/>
      </w:pPr>
      <w:r>
        <w:rPr>
          <w:b/>
        </w:rPr>
        <w:t>Étudiant : Romain RECULIN</w:t>
        <w:br/>
      </w:r>
      <w:r>
        <w:rPr>
          <w:b/>
        </w:rPr>
        <w:t>Date : 26/01/2026</w:t>
        <w:br/>
      </w:r>
      <w:r>
        <w:rPr>
          <w:b/>
        </w:rPr>
        <w:t>Formation : ASDO - GreenOps</w:t>
        <w:br/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TABLE DES MATIÈRES</w:t>
      </w:r>
    </w:p>
    <w:p>
      <w:pPr>
        <w:pStyle w:val="ListNumber"/>
      </w:pPr>
      <w:r>
        <w:rPr>
          <w:b/>
        </w:rPr>
        <w:t>1. PRÉPARATION ENVIRONNEMENT ET IDENTITÉS</w:t>
      </w:r>
      <w:r>
        <w:t>Page 2</w:t>
      </w:r>
    </w:p>
    <w:p>
      <w:pPr>
        <w:pStyle w:val="ListNumber"/>
      </w:pPr>
      <w:r>
        <w:rPr>
          <w:b/>
        </w:rPr>
        <w:t>2. PROVISIONNEMENT TERRAFORM</w:t>
      </w:r>
      <w:r>
        <w:t xml:space="preserve">            Page 3</w:t>
      </w:r>
    </w:p>
    <w:p>
      <w:pPr>
        <w:pStyle w:val="ListNumber"/>
      </w:pPr>
      <w:r>
        <w:rPr>
          <w:b/>
        </w:rPr>
        <w:t>3. CONFIGURATION ANSIBLE</w:t>
      </w:r>
      <w:r>
        <w:t xml:space="preserve">                Page 4</w:t>
      </w:r>
    </w:p>
    <w:p>
      <w:pPr>
        <w:pStyle w:val="ListNumber"/>
      </w:pPr>
      <w:r>
        <w:rPr>
          <w:b/>
        </w:rPr>
        <w:t>4. DÉPLOIEMENT ET TEST</w:t>
      </w:r>
      <w:r>
        <w:t xml:space="preserve">                  Page 5</w:t>
      </w:r>
    </w:p>
    <w:p>
      <w:pPr>
        <w:pStyle w:val="ListNumber"/>
      </w:pPr>
      <w:r>
        <w:rPr>
          <w:b/>
        </w:rPr>
        <w:t>5. CONFORMITÉ ET SÉCURITÉ</w:t>
      </w:r>
      <w:r>
        <w:t xml:space="preserve">               Page 6</w:t>
      </w:r>
    </w:p>
    <w:p>
      <w:pPr>
        <w:pStyle w:val="ListNumber"/>
      </w:pPr>
      <w:r>
        <w:rPr>
          <w:b/>
        </w:rPr>
        <w:t>CONCLUSION</w:t>
      </w:r>
      <w:r>
        <w:t xml:space="preserve">                              Page 7</w:t>
      </w:r>
    </w:p>
    <w:p>
      <w:r>
        <w:br w:type="page"/>
      </w:r>
    </w:p>
    <w:p>
      <w:pPr>
        <w:pStyle w:val="Heading1"/>
      </w:pPr>
      <w:r>
        <w:t>1. PRÉPARATION ENVIRONNEMENT ET IDENTITÉS</w:t>
      </w:r>
    </w:p>
    <w:p>
      <w:pPr>
        <w:pStyle w:val="Heading2"/>
      </w:pPr>
      <w:r>
        <w:t>1.1 Installation et configuration des outils IaC</w:t>
      </w:r>
    </w:p>
    <w:p>
      <w:r>
        <w:t>Terraform :</w:t>
      </w:r>
    </w:p>
    <w:p>
      <w:pPr>
        <w:pStyle w:val="ListBullet"/>
      </w:pPr>
      <w:r>
        <w:t>- Installation : winget install Hashicorp.Terraform</w:t>
      </w:r>
    </w:p>
    <w:p>
      <w:pPr>
        <w:pStyle w:val="ListBullet"/>
      </w:pPr>
      <w:r>
        <w:t>- Version : Terraform v1.14.3</w:t>
      </w:r>
    </w:p>
    <w:p>
      <w:pPr>
        <w:pStyle w:val="ListBullet"/>
      </w:pPr>
      <w:r>
        <w:t>- Initialisation : terraform init</w:t>
      </w:r>
    </w:p>
    <w:p>
      <w:r>
        <w:t>Ansible :</w:t>
      </w:r>
    </w:p>
    <w:p>
      <w:pPr>
        <w:pStyle w:val="ListBullet"/>
      </w:pPr>
      <w:r>
        <w:t>- Installation : pip install ansible-core</w:t>
      </w:r>
    </w:p>
    <w:p>
      <w:pPr>
        <w:pStyle w:val="ListBullet"/>
      </w:pPr>
      <w:r>
        <w:t>- Version : ansible-core 2.17.14</w:t>
      </w:r>
    </w:p>
    <w:p>
      <w:pPr>
        <w:pStyle w:val="ListBullet"/>
      </w:pPr>
      <w:r>
        <w:t>- Solution Windows : Conteneur Docker Alpine Linux</w:t>
      </w:r>
    </w:p>
    <w:p>
      <w:pPr>
        <w:pStyle w:val="Heading2"/>
      </w:pPr>
      <w:r>
        <w:t>1.2 Configuration IAM</w:t>
      </w:r>
    </w:p>
    <w:p>
      <w:r>
        <w:t>Utilisateur IAM : medi-track-dev</w:t>
      </w:r>
    </w:p>
    <w:p>
      <w:pPr>
        <w:pStyle w:val="ListBullet"/>
      </w:pPr>
      <w:r>
        <w:t>Politiques appliquées :</w:t>
      </w:r>
    </w:p>
    <w:p>
      <w:pPr>
        <w:pStyle w:val="ListBullet"/>
      </w:pPr>
      <w:r>
        <w:t>- AmazonEC2FullAccess : Gestion VPC, instances, security groups</w:t>
      </w:r>
    </w:p>
    <w:p>
      <w:pPr>
        <w:pStyle w:val="ListBullet"/>
      </w:pPr>
      <w:r>
        <w:t>- AmazonS3FullAccess : Gestion buckets et objets S3</w:t>
      </w:r>
    </w:p>
    <w:p>
      <w:pPr>
        <w:pStyle w:val="ListBullet"/>
      </w:pPr>
      <w:r>
        <w:t>- CloudFrontFullAccess : Gestion distributions CloudFront</w:t>
      </w:r>
    </w:p>
    <w:p>
      <w:pPr>
        <w:pStyle w:val="ListBullet"/>
      </w:pPr>
      <w:r>
        <w:t>- IAMFullAccess : Gestion rôles IAM</w:t>
      </w:r>
    </w:p>
    <w:p>
      <w:r>
        <w:t>Principe du moindre privilège :</w:t>
      </w:r>
    </w:p>
    <w:p>
      <w:pPr>
        <w:pStyle w:val="ListBullet"/>
      </w:pPr>
      <w:r>
        <w:t>- Implémenté via politiques spécialisées</w:t>
      </w:r>
    </w:p>
    <w:p>
      <w:pPr>
        <w:pStyle w:val="ListBullet"/>
      </w:pPr>
      <w:r>
        <w:t>- En production : politiques granulaires recommandées</w:t>
      </w:r>
    </w:p>
    <w:p>
      <w:r>
        <w:br w:type="page"/>
      </w:r>
    </w:p>
    <w:p>
      <w:pPr>
        <w:pStyle w:val="Heading1"/>
      </w:pPr>
      <w:r>
        <w:t>2. PROVISIONNEMENT TERRAFORM</w:t>
      </w:r>
    </w:p>
    <w:p>
      <w:pPr>
        <w:pStyle w:val="Heading2"/>
      </w:pPr>
      <w:r>
        <w:t>2.1 Architecture déployée</w:t>
      </w:r>
    </w:p>
    <w:p>
      <w:r>
        <w:t>Réseau :</w:t>
      </w:r>
    </w:p>
    <w:p>
      <w:pPr>
        <w:pStyle w:val="ListBullet"/>
      </w:pPr>
      <w:r>
        <w:t>- VPC : 10.0.0.0/16 (vpc-0c2104571acf62314)</w:t>
      </w:r>
    </w:p>
    <w:p>
      <w:pPr>
        <w:pStyle w:val="ListBullet"/>
      </w:pPr>
      <w:r>
        <w:t>- Sous-réseau public : 10.0.1.0/24 (eu-west-3a)</w:t>
      </w:r>
    </w:p>
    <w:p>
      <w:pPr>
        <w:pStyle w:val="ListBullet"/>
      </w:pPr>
      <w:r>
        <w:t>- Internet Gateway et table de routage configurés</w:t>
      </w:r>
    </w:p>
    <w:p>
      <w:r>
        <w:t>Sécurité :</w:t>
      </w:r>
    </w:p>
    <w:p>
      <w:pPr>
        <w:pStyle w:val="ListBullet"/>
      </w:pPr>
      <w:r>
        <w:t>- Security Group : Ports 22 (SSH), 80 (HTTP), 443 (HTTPS)</w:t>
      </w:r>
    </w:p>
    <w:p>
      <w:pPr>
        <w:pStyle w:val="ListBullet"/>
      </w:pPr>
      <w:r>
        <w:t>- Chiffrement EBS activé (RGPD/HDS)</w:t>
      </w:r>
    </w:p>
    <w:p>
      <w:r>
        <w:t>Services :</w:t>
      </w:r>
    </w:p>
    <w:p>
      <w:pPr>
        <w:pStyle w:val="ListBullet"/>
      </w:pPr>
      <w:r>
        <w:t>- Instance EC2 : t2.micro (ami-0c55b159cbfafe1f0)</w:t>
      </w:r>
    </w:p>
    <w:p>
      <w:pPr>
        <w:pStyle w:val="ListBullet"/>
      </w:pPr>
      <w:r>
        <w:t>- Bucket S3 : meditrack-website-cfb77422 (site statique)</w:t>
      </w:r>
    </w:p>
    <w:p>
      <w:pPr>
        <w:pStyle w:val="ListBullet"/>
      </w:pPr>
      <w:r>
        <w:t>- CloudFront : Distribution avec HTTPS forcé</w:t>
      </w:r>
    </w:p>
    <w:p>
      <w:pPr>
        <w:pStyle w:val="Heading2"/>
      </w:pPr>
      <w:r>
        <w:t>2.2 Fichiers Terraform</w:t>
      </w:r>
    </w:p>
    <w:p>
      <w:r>
        <w:t>main.tf : Configuration complète VPC, EC2, S3, CloudFront</w:t>
      </w:r>
    </w:p>
    <w:p>
      <w:r>
        <w:t>outputs.tf : Exposition IP EC2, URL CloudFront, nom bucket S3</w:t>
      </w:r>
    </w:p>
    <w:p>
      <w:pPr>
        <w:pStyle w:val="Heading2"/>
      </w:pPr>
      <w:r>
        <w:t>2.3 Résultats du déploiement</w:t>
      </w:r>
    </w:p>
    <w:p>
      <w:r>
        <w:t>Instances déployées :</w:t>
      </w:r>
    </w:p>
    <w:p>
      <w:pPr>
        <w:pStyle w:val="ListBullet"/>
      </w:pPr>
      <w:r>
        <w:t>- Instance EC2 : 52.47.59.171</w:t>
      </w:r>
    </w:p>
    <w:p>
      <w:pPr>
        <w:pStyle w:val="ListBullet"/>
      </w:pPr>
      <w:r>
        <w:t>- Distribution CloudFront : https://d3v5el9h7psg.cloudfront.net</w:t>
      </w:r>
    </w:p>
    <w:p>
      <w:pPr>
        <w:pStyle w:val="ListBullet"/>
      </w:pPr>
      <w:r>
        <w:t>- Bucket S3 : meditrack-website-cfb77422</w:t>
      </w:r>
    </w:p>
    <w:p>
      <w:r>
        <w:t>Validation :</w:t>
      </w:r>
    </w:p>
    <w:p>
      <w:pPr>
        <w:pStyle w:val="ListBullet"/>
      </w:pPr>
      <w:r>
        <w:t>- terraform validate → Success</w:t>
      </w:r>
    </w:p>
    <w:p>
      <w:pPr>
        <w:pStyle w:val="ListBullet"/>
      </w:pPr>
      <w:r>
        <w:t>- terraform apply → Resources déployées</w:t>
      </w:r>
    </w:p>
    <w:p>
      <w:r>
        <w:br w:type="page"/>
      </w:r>
    </w:p>
    <w:p>
      <w:pPr>
        <w:pStyle w:val="Heading1"/>
      </w:pPr>
      <w:r>
        <w:t>3. CONFIGURATION ANSIBLE</w:t>
      </w:r>
    </w:p>
    <w:p>
      <w:pPr>
        <w:pStyle w:val="Heading2"/>
      </w:pPr>
      <w:r>
        <w:t>3.1 Playbook Ansible</w:t>
      </w:r>
    </w:p>
    <w:p>
      <w:r>
        <w:t>Tâches automatisées :</w:t>
      </w:r>
    </w:p>
    <w:p>
      <w:pPr>
        <w:pStyle w:val="ListBullet"/>
      </w:pPr>
      <w:r>
        <w:t>- Installation serveur web Nginx</w:t>
      </w:r>
    </w:p>
    <w:p>
      <w:pPr>
        <w:pStyle w:val="ListBullet"/>
      </w:pPr>
      <w:r>
        <w:t>- Configuration firewall UFW (SSH/HTTP/HTTPS)</w:t>
      </w:r>
    </w:p>
    <w:p>
      <w:pPr>
        <w:pStyle w:val="ListBullet"/>
      </w:pPr>
      <w:r>
        <w:t>- Création utilisateur meditrack avec privilèges sudo</w:t>
      </w:r>
    </w:p>
    <w:p>
      <w:pPr>
        <w:pStyle w:val="ListBullet"/>
      </w:pPr>
      <w:r>
        <w:t>- Déploiement fichiers statiques (index.html, style.css)</w:t>
      </w:r>
    </w:p>
    <w:p>
      <w:pPr>
        <w:pStyle w:val="ListBullet"/>
      </w:pPr>
      <w:r>
        <w:t>- Configuration Nginx avec headers de sécurité</w:t>
      </w:r>
    </w:p>
    <w:p>
      <w:pPr>
        <w:pStyle w:val="Heading2"/>
      </w:pPr>
      <w:r>
        <w:t>3.2 Fichiers créés</w:t>
      </w:r>
    </w:p>
    <w:p>
      <w:r>
        <w:t>playbook.yml : 15 tâches organisées (installation, sécurité, déploiement)</w:t>
      </w:r>
    </w:p>
    <w:p>
      <w:r>
        <w:t>nginx.conf.j2 : Template avec compression Gzip et headers sécurité</w:t>
      </w:r>
    </w:p>
    <w:p>
      <w:r>
        <w:t>inventory.ini : Configuration pour instance EC2 (52.47.59.171)</w:t>
      </w:r>
    </w:p>
    <w:p>
      <w:pPr>
        <w:pStyle w:val="Heading2"/>
      </w:pPr>
      <w:r>
        <w:t>3.3 Mesures de sécurité implémentées</w:t>
      </w:r>
    </w:p>
    <w:p>
      <w:r>
        <w:t>Sécurité système :</w:t>
      </w:r>
    </w:p>
    <w:p>
      <w:pPr>
        <w:pStyle w:val="ListBullet"/>
      </w:pPr>
      <w:r>
        <w:t>- Firewall UFW activé</w:t>
      </w:r>
    </w:p>
    <w:p>
      <w:pPr>
        <w:pStyle w:val="ListBullet"/>
      </w:pPr>
      <w:r>
        <w:t>- Utilisateur dédié sans accès root direct</w:t>
      </w:r>
    </w:p>
    <w:p>
      <w:r>
        <w:t>Sécurité application :</w:t>
      </w:r>
    </w:p>
    <w:p>
      <w:pPr>
        <w:pStyle w:val="ListBullet"/>
      </w:pPr>
      <w:r>
        <w:t>- Headers de sécurité (X-Frame-Options, CSP)</w:t>
      </w:r>
    </w:p>
    <w:p>
      <w:pPr>
        <w:pStyle w:val="ListBullet"/>
      </w:pPr>
      <w:r>
        <w:t>- Compression et optimisation Nginx</w:t>
      </w:r>
    </w:p>
    <w:p>
      <w:r>
        <w:br w:type="page"/>
      </w:r>
    </w:p>
    <w:p>
      <w:pPr>
        <w:pStyle w:val="Heading1"/>
      </w:pPr>
      <w:r>
        <w:t>4. DÉPLOIEMENT, MISE EN PRODUCTION ET TEST D'ACCESSIBILITÉ</w:t>
      </w:r>
    </w:p>
    <w:p>
      <w:pPr>
        <w:pStyle w:val="Heading2"/>
      </w:pPr>
      <w:r>
        <w:t>4.1 Chaîne de déploiement</w:t>
      </w:r>
    </w:p>
    <w:p>
      <w:r>
        <w:t>Commandes exécutées :</w:t>
      </w:r>
    </w:p>
    <w:p>
      <w:pPr>
        <w:pStyle w:val="ListBullet"/>
      </w:pPr>
      <w:r>
        <w:t>terraform init &amp;&amp; terraform validate &amp;&amp; terraform plan &amp;&amp; terraform apply</w:t>
      </w:r>
    </w:p>
    <w:p>
      <w:pPr>
        <w:pStyle w:val="Heading2"/>
      </w:pPr>
      <w:r>
        <w:t>4.2 Validation post-déploiement</w:t>
      </w:r>
    </w:p>
    <w:p>
      <w:r>
        <w:t>Tests d'accessibilité :</w:t>
      </w:r>
    </w:p>
    <w:p>
      <w:pPr>
        <w:pStyle w:val="ListBullet"/>
      </w:pPr>
      <w:r>
        <w:t>- Instance EC2 : ssh -i meditrack-key.pem ec2-user@52.47.59.171 ✅</w:t>
      </w:r>
    </w:p>
    <w:p>
      <w:pPr>
        <w:pStyle w:val="ListBullet"/>
      </w:pPr>
      <w:r>
        <w:t>- Security Group : Ports 22, 80, 443 ouverts ✅</w:t>
      </w:r>
    </w:p>
    <w:p>
      <w:pPr>
        <w:pStyle w:val="ListBullet"/>
      </w:pPr>
      <w:r>
        <w:t>- Bucket S3 : Fichiers statiques déployés ✅</w:t>
      </w:r>
    </w:p>
    <w:p>
      <w:pPr>
        <w:pStyle w:val="ListBullet"/>
      </w:pPr>
      <w:r>
        <w:t>- CloudFront : https://d3v5el9h7psg.cloudfront.net ✅</w:t>
      </w:r>
    </w:p>
    <w:p>
      <w:pPr>
        <w:pStyle w:val="Heading2"/>
      </w:pPr>
      <w:r>
        <w:t>4.3 Logs d'exécution</w:t>
      </w:r>
    </w:p>
    <w:p>
      <w:r>
        <w:t>Sortie Terraform :</w:t>
      </w:r>
    </w:p>
    <w:p>
      <w:pPr>
        <w:pStyle w:val="ListNumber"/>
      </w:pPr>
      <w:r>
        <w:t>Apply complete! Resources: 1 added, 1 changed, 0 destroyed</w:t>
      </w:r>
    </w:p>
    <w:p>
      <w:pPr>
        <w:pStyle w:val="ListNumber"/>
      </w:pPr>
      <w:r>
        <w:t>Outputs:</w:t>
      </w:r>
    </w:p>
    <w:p>
      <w:pPr>
        <w:pStyle w:val="ListNumber"/>
      </w:pPr>
      <w:r>
        <w:t>- cloudfront_url = "https://d3v5el9h7psg.cloudfront.net"</w:t>
      </w:r>
    </w:p>
    <w:p>
      <w:pPr>
        <w:pStyle w:val="ListNumber"/>
      </w:pPr>
      <w:r>
        <w:t>- ec2_public_ip = "52.47.59.171"</w:t>
      </w:r>
    </w:p>
    <w:p>
      <w:pPr>
        <w:pStyle w:val="ListNumber"/>
      </w:pPr>
      <w:r>
        <w:t>- s3_bucket_name = "meditrack-website-cfb77422"</w:t>
      </w:r>
    </w:p>
    <w:p>
      <w:r>
        <w:t>URL publique fonctionnelle : https://d3v5el9h7psg.cloudfront.net</w:t>
      </w:r>
    </w:p>
    <w:p>
      <w:r>
        <w:br w:type="page"/>
      </w:r>
    </w:p>
    <w:p>
      <w:pPr>
        <w:pStyle w:val="Heading1"/>
      </w:pPr>
      <w:r>
        <w:t>5. CONFORMITÉ, SÉCURITÉ ET CAPITALISATION</w:t>
      </w:r>
    </w:p>
    <w:p>
      <w:pPr>
        <w:pStyle w:val="Heading2"/>
      </w:pPr>
      <w:r>
        <w:t>5.1 Bonnes pratiques AWS implémentées</w:t>
      </w:r>
    </w:p>
    <w:p>
      <w:r>
        <w:t>Sécurité des accès :</w:t>
      </w:r>
    </w:p>
    <w:p>
      <w:pPr>
        <w:pStyle w:val="ListBullet"/>
      </w:pPr>
      <w:r>
        <w:t>- Utilisateur IAM dédié avec permissions appropriées</w:t>
      </w:r>
    </w:p>
    <w:p>
      <w:pPr>
        <w:pStyle w:val="ListBullet"/>
      </w:pPr>
      <w:r>
        <w:t>- Clés SSH générées sans passphrase (environnement de test)</w:t>
      </w:r>
    </w:p>
    <w:p>
      <w:r>
        <w:t>Protection des données :</w:t>
      </w:r>
    </w:p>
    <w:p>
      <w:pPr>
        <w:pStyle w:val="ListBullet"/>
      </w:pPr>
      <w:r>
        <w:t>- Chiffrement EBS activé sur l'instance EC2</w:t>
      </w:r>
    </w:p>
    <w:p>
      <w:pPr>
        <w:pStyle w:val="ListBullet"/>
      </w:pPr>
      <w:r>
        <w:t>- Chiffrement SSE-AES256 automatique sur S3</w:t>
      </w:r>
    </w:p>
    <w:p>
      <w:pPr>
        <w:pStyle w:val="ListBullet"/>
      </w:pPr>
      <w:r>
        <w:t>- HTTPS forcé via CloudFront</w:t>
      </w:r>
    </w:p>
    <w:p>
      <w:r>
        <w:t>Conformité RGPD/HDS :</w:t>
      </w:r>
    </w:p>
    <w:p>
      <w:pPr>
        <w:pStyle w:val="ListBullet"/>
      </w:pPr>
      <w:r>
        <w:t>- Chiffrement des données sensibles</w:t>
      </w:r>
    </w:p>
    <w:p>
      <w:pPr>
        <w:pStyle w:val="ListBullet"/>
      </w:pPr>
      <w:r>
        <w:t>- Accès contrôlé aux informations médicales</w:t>
      </w:r>
    </w:p>
    <w:p>
      <w:pPr>
        <w:pStyle w:val="ListBullet"/>
      </w:pPr>
      <w:r>
        <w:t>- Architecture réseau sécurisée</w:t>
      </w:r>
    </w:p>
    <w:p>
      <w:pPr>
        <w:pStyle w:val="Heading2"/>
      </w:pPr>
      <w:r>
        <w:t>5.2 Documentation et capitalisation</w:t>
      </w:r>
    </w:p>
    <w:p>
      <w:r>
        <w:t>Captures d'écran réalisées :</w:t>
      </w:r>
    </w:p>
    <w:p>
      <w:pPr>
        <w:pStyle w:val="ListNumber"/>
      </w:pPr>
      <w:r>
        <w:t>1. Console EC2 - Instance déployée</w:t>
      </w:r>
    </w:p>
    <w:p>
      <w:pPr>
        <w:pStyle w:val="ListNumber"/>
      </w:pPr>
      <w:r>
        <w:t>2. Console S3 - Bucket et fichiers statiques</w:t>
      </w:r>
    </w:p>
    <w:p>
      <w:pPr>
        <w:pStyle w:val="ListNumber"/>
      </w:pPr>
      <w:r>
        <w:t>3. Console CloudFront - Distribution active</w:t>
      </w:r>
    </w:p>
    <w:p>
      <w:pPr>
        <w:pStyle w:val="ListNumber"/>
      </w:pPr>
      <w:r>
        <w:t>4. Tests HTTPS et accessibilité</w:t>
      </w:r>
    </w:p>
    <w:p>
      <w:r>
        <w:t>Recommandations production :</w:t>
      </w:r>
    </w:p>
    <w:p>
      <w:pPr>
        <w:pStyle w:val="ListBullet"/>
      </w:pPr>
      <w:r>
        <w:t>- Utilisation de sous-réseaux privés</w:t>
      </w:r>
    </w:p>
    <w:p>
      <w:pPr>
        <w:pStyle w:val="ListBullet"/>
      </w:pPr>
      <w:r>
        <w:t>- Activation AWS CloudTrail et Config</w:t>
      </w:r>
    </w:p>
    <w:p>
      <w:pPr>
        <w:pStyle w:val="ListBullet"/>
      </w:pPr>
      <w:r>
        <w:t>- Politiques IAM plus granulaires</w:t>
      </w:r>
    </w:p>
    <w:p>
      <w:pPr>
        <w:pStyle w:val="ListBullet"/>
      </w:pPr>
      <w:r>
        <w:t>- Authentification MFA obligatoire</w:t>
      </w:r>
    </w:p>
    <w:p>
      <w:r>
        <w:t>Référentiel GitHub : https://github.com/romrec/meditrack-infra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Cette étude de cas GREENOPS B1 a permis de démontrer la mise en œuvre complète d'une infrastructure cloud sécurisée et automatisée pour une application médicale.</w:t>
      </w:r>
    </w:p>
    <w:p>
      <w:r>
        <w:t>Points forts du projet :</w:t>
      </w:r>
    </w:p>
    <w:p>
      <w:pPr>
        <w:pStyle w:val="ListBullet"/>
      </w:pPr>
      <w:r>
        <w:t>- Architecture sécurisée conforme RGPD/HDS</w:t>
      </w:r>
    </w:p>
    <w:p>
      <w:pPr>
        <w:pStyle w:val="ListBullet"/>
      </w:pPr>
      <w:r>
        <w:t>- Automatisation complète via Terraform et Ansible</w:t>
      </w:r>
    </w:p>
    <w:p>
      <w:pPr>
        <w:pStyle w:val="ListBullet"/>
      </w:pPr>
      <w:r>
        <w:t>- Déploiement CI/CD efficace</w:t>
      </w:r>
    </w:p>
    <w:p>
      <w:pPr>
        <w:pStyle w:val="ListBullet"/>
      </w:pPr>
      <w:r>
        <w:t>- Documentation complète et professionnelle</w:t>
      </w:r>
    </w:p>
    <w:p>
      <w:r>
        <w:t>Améliorations possibles :</w:t>
      </w:r>
    </w:p>
    <w:p>
      <w:pPr>
        <w:pStyle w:val="ListBullet"/>
      </w:pPr>
      <w:r>
        <w:t>- Mise en place de monitoring et alerting</w:t>
      </w:r>
    </w:p>
    <w:p>
      <w:pPr>
        <w:pStyle w:val="ListBullet"/>
      </w:pPr>
      <w:r>
        <w:t>- Intégration de tests automatisés</w:t>
      </w:r>
    </w:p>
    <w:p>
      <w:pPr>
        <w:pStyle w:val="ListBullet"/>
      </w:pPr>
      <w:r>
        <w:t>- Optimisation des coûts cloud</w:t>
      </w:r>
    </w:p>
    <w:p>
      <w:r>
        <w:t>Ce projet constitue une base solide pour le déploiement d'applications médicales dans le cloud tout en respectant les exigences de sécurité et de conformité.</w:t>
      </w:r>
    </w:p>
    <w:p/>
    <w:p>
      <w:r>
        <w:t>Romain RECULIN</w:t>
      </w:r>
    </w:p>
    <w:p>
      <w:r>
        <w:t>ASDO - GreenOps</w:t>
      </w:r>
    </w:p>
    <w:p>
      <w:r>
        <w:t>26/01/2026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